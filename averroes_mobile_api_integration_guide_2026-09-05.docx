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i w:val="0"/>
          <w:color w:val="2E74B5"/>
          <w:sz w:val="18"/>
        </w:rPr>
        <w:t>MOBILE APPLICATION INTEGRATION</w:t>
      </w:r>
    </w:p>
    <w:p>
      <w:pPr>
        <w:pStyle w:val="Title"/>
      </w:pPr>
      <w:r>
        <w:t>Averroes Mobile API</w:t>
      </w:r>
    </w:p>
    <w:p>
      <w:pPr>
        <w:pStyle w:val="Subtitle"/>
      </w:pPr>
      <w:r>
        <w:t>Complaints, Published Results, Student Transport and Driver Trip Operations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D78"/>
          <w:sz w:val="18"/>
        </w:rPr>
        <w:t xml:space="preserve">System            </w:t>
      </w:r>
      <w:r>
        <w:rPr>
          <w:b w:val="0"/>
          <w:i w:val="0"/>
          <w:sz w:val="18"/>
        </w:rPr>
        <w:t>Averroes International School ERP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D78"/>
          <w:sz w:val="18"/>
        </w:rPr>
        <w:t xml:space="preserve">Audience          </w:t>
      </w:r>
      <w:r>
        <w:rPr>
          <w:b w:val="0"/>
          <w:i w:val="0"/>
          <w:sz w:val="18"/>
        </w:rPr>
        <w:t>Android / iOS mobile application developers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D78"/>
          <w:sz w:val="18"/>
        </w:rPr>
        <w:t xml:space="preserve">API version       </w:t>
      </w:r>
      <w:r>
        <w:rPr>
          <w:b w:val="0"/>
          <w:i w:val="0"/>
          <w:sz w:val="18"/>
        </w:rPr>
        <w:t>1.0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D78"/>
          <w:sz w:val="18"/>
        </w:rPr>
        <w:t xml:space="preserve">Project snapshot  </w:t>
      </w:r>
      <w:r>
        <w:rPr>
          <w:b w:val="0"/>
          <w:i w:val="0"/>
          <w:sz w:val="18"/>
        </w:rPr>
        <w:t>5 September 2026</w:t>
      </w:r>
    </w:p>
    <w:p>
      <w:pPr>
        <w:spacing w:after="40"/>
      </w:pPr>
      <w:r>
        <w:rPr>
          <w:rFonts w:ascii="Consolas" w:hAnsi="Consolas" w:eastAsia="Consolas"/>
          <w:b/>
          <w:i w:val="0"/>
          <w:color w:val="1F4D78"/>
          <w:sz w:val="18"/>
        </w:rPr>
        <w:t xml:space="preserve">Server timezone   </w:t>
      </w:r>
      <w:r>
        <w:rPr>
          <w:b w:val="0"/>
          <w:i w:val="0"/>
          <w:sz w:val="18"/>
        </w:rPr>
        <w:t>Asia/Dhaka (UTC+06:00)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2F6FA"/>
          </w:tcPr>
          <w:p>
            <w:pPr>
              <w:spacing w:after="40"/>
            </w:pPr>
            <w:r>
              <w:rPr>
                <w:b/>
                <w:i w:val="0"/>
                <w:color w:val="2E74B5"/>
              </w:rPr>
              <w:t>Integration-critical distinction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The student API and driver API use different base URLs, login endpoints and response envelopes. Keep separate API clients or response parsers for them.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Base URLs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700"/>
        <w:gridCol w:w="5260"/>
        <w:gridCol w:w="24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API family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Base URL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Used by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Student API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https://averroesint.com/averroes_school_erp/api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Student mobile app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Driver API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https://averroesint.com/averroes_school_erp/api/v1/transport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Driver mobile app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Endpoint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000"/>
        <w:gridCol w:w="3930"/>
        <w:gridCol w:w="443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Method</w:t>
            </w:r>
          </w:p>
        </w:tc>
        <w:tc>
          <w:tcPr>
            <w:tcW w:type="dxa" w:w="3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Path</w:t>
            </w:r>
          </w:p>
        </w:tc>
        <w:tc>
          <w:tcPr>
            <w:tcW w:type="dxa" w:w="4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/login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Student sign-in and token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/student/complaint-departments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Complaint department choices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/student/complaint-employees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Search complaint employee targets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/student/complaints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Submit a complaint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/student/complaints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Student complaint list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/student/complaints/{id}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Complaint detail and response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/student/results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Published result list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/student/results/{examId}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Published result details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/transport/bus-schedule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Assignment and active trip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/transport/trip-history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Authenticated student trip history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/transport/live-location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Assigned bus live position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/login.php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Driver sign-in and token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/driver-dashboard.php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Buses, active trip and onboard list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/trip-start.php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Start a trip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/bus-scan.php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Validate a scanned student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/onboard.php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Board a student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GET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/onboard-list.php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Students still on the bus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/student-exit.php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Record student exit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/location-update.php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Send live GPS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/trip-end.php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Complete a trip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POST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/logout.php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5"/>
              </w:rPr>
              <w:t>Revoke driver token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Common integration rules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Use HTTPS. Send Accept: application/json on every request.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For JSON POST requests, send Content-Type: application/json.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After login, send Authorization: Bearer &lt;access_token&gt;. Never place a token in a URL or application log.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Store tokens in Android Keystore or iOS Keychain. On HTTP 401, clear the saved token and return to login.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Date filters use YYYY-MM-DD. API timestamps use YYYY-MM-DD HH:mm:ss in Asia/Dhaka.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page defaults to 1. per_page defaults to 30 and is capped at 100.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Treat unknown JSON keys as forward-compatible. Do not fail parsing when a new field is added.</w:t>
      </w:r>
    </w:p>
    <w:p>
      <w:pPr>
        <w:pStyle w:val="Heading2"/>
        <w:keepNext/>
      </w:pPr>
      <w:r>
        <w:t>Headers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Accept: application/json</w:t>
              <w:br/>
              <w:t>Content-Type: application/json</w:t>
              <w:br/>
              <w:t>Authorization: Bearer &lt;access_token&gt;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Student response envelope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"status": "success",</w:t>
              <w:br/>
              <w:t xml:space="preserve">  "data": {},</w:t>
              <w:br/>
              <w:t xml:space="preserve">  "message": "OK",</w:t>
              <w:br/>
              <w:t xml:space="preserve">  "request_id": "8f9a35f76cc9b102"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For support/debugging, save the student response request_id together with the failed operation.</w:t>
      </w:r>
    </w:p>
    <w:p>
      <w:pPr>
        <w:pStyle w:val="Heading2"/>
        <w:keepNext/>
      </w:pPr>
      <w:r>
        <w:t>Driver response envelope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"message": "OK",</w:t>
              <w:br/>
              <w:t xml:space="preserve">  "data": {}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Error handling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400"/>
        <w:gridCol w:w="79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Code</w:t>
            </w:r>
          </w:p>
        </w:tc>
        <w:tc>
          <w:tcPr>
            <w:tcW w:type="dxa" w:w="7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App behavior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400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Invalid JSON/request. Show a generic request error; do not retry unchanged.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401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Token missing, invalid, expired or revoked. Clear token and sign in again.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403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Account/scope/permission blocked. Show server message.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404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Requested scoped record does not exist. Refresh the current screen.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405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Wrong HTTP method. This is an app integration defect.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409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Workflow conflict. Show the server message and refresh state.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422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Validation error. Bind field errors when provided.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500 / 503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Server/service unavailable. Show retry UI and log the response.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Student authentication</w:t>
      </w: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/login</w:t>
      </w:r>
    </w:p>
    <w:p>
      <w:r>
        <w:rPr>
          <w:b w:val="0"/>
          <w:i w:val="0"/>
        </w:rPr>
        <w:t>Authenticates a linked, active student account and returns a bearer token.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None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"username": "2024301",</w:t>
              <w:br/>
              <w:t xml:space="preserve">  "password": "student-password",</w:t>
              <w:br/>
              <w:t xml:space="preserve">  "device_name": "Student Android App",</w:t>
              <w:br/>
              <w:t xml:space="preserve">  "device_id": "android-installation-id",</w:t>
              <w:br/>
              <w:t xml:space="preserve">  "fcm_token": "optional-fcm-token"</w:t>
              <w:br/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Success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"token": "TOKEN_VALUE",</w:t>
              <w:br/>
              <w:t xml:space="preserve">    "access_token": "TOKEN_VALUE",</w:t>
              <w:br/>
              <w:t xml:space="preserve">    "token_type": "Bearer",</w:t>
              <w:br/>
              <w:t xml:space="preserve">    "expires_at": "2026-10-05 10:15:30",</w:t>
              <w:br/>
              <w:t xml:space="preserve">    "expires_in_days": 30,</w:t>
              <w:br/>
              <w:t xml:space="preserve">    "user": {"id": 71, "name": "Example Student", "username": "2024301"},</w:t>
              <w:br/>
              <w:t xml:space="preserve">    "student": {</w:t>
              <w:br/>
              <w:t xml:space="preserve">      "id": 301,</w:t>
              <w:br/>
              <w:t xml:space="preserve">      "student_uid": "STU-0301",</w:t>
              <w:br/>
              <w:t xml:space="preserve">      "student_name": "Example Student",</w:t>
              <w:br/>
              <w:t xml:space="preserve">      "status": "active",</w:t>
              <w:br/>
              <w:t xml:space="preserve">      "photo_url": "https://.../uploads/student.jpg"</w:t>
              <w:br/>
              <w:t xml:space="preserve">    }</w:t>
              <w:br/>
              <w:t xml:space="preserve">  },</w:t>
              <w:br/>
              <w:t xml:space="preserve">  "message": "Login successful.",</w:t>
              <w:br/>
              <w:t xml:space="preserve">  "request_id": "..."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2F6FA"/>
          </w:tcPr>
          <w:p>
            <w:pPr>
              <w:spacing w:after="40"/>
            </w:pPr>
            <w:r>
              <w:rPr>
                <w:b/>
                <w:i w:val="0"/>
                <w:color w:val="2E74B5"/>
              </w:rPr>
              <w:t>Device behavior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When device_id is supplied, login revokes the previous active student token for that same user and device. Use a stable installation ID, not a value that changes every launch.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/logout</w:t>
      </w:r>
    </w:p>
    <w:p>
      <w:r>
        <w:rPr>
          <w:b w:val="0"/>
          <w:i w:val="0"/>
        </w:rPr>
        <w:t>Revokes the student bearer token used for the request.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Student complaint API</w:t>
      </w:r>
    </w:p>
    <w:p>
      <w:r>
        <w:rPr>
          <w:b w:val="0"/>
          <w:i w:val="0"/>
        </w:rPr>
        <w:t>Students can complain against either an active department or an active individual employee. Every list/detail query is scoped to the authenticated student.</w:t>
      </w: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/student/complaint-departments</w:t>
      </w:r>
    </w:p>
    <w:p>
      <w:r>
        <w:rPr>
          <w:b w:val="0"/>
          <w:i w:val="0"/>
        </w:rPr>
        <w:t>Returns active departments available as complaint targets.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"status": "success",</w:t>
              <w:br/>
              <w:t xml:space="preserve">  "data": {"departments": [{"id": 8, "name": "Academic"}]},</w:t>
              <w:br/>
              <w:t xml:space="preserve">  "message": "Complaint departments loaded.",</w:t>
              <w:br/>
              <w:t xml:space="preserve">  "request_id": "..."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/student/complaint-employees</w:t>
      </w:r>
    </w:p>
    <w:p>
      <w:r>
        <w:rPr>
          <w:b w:val="0"/>
          <w:i w:val="0"/>
        </w:rPr>
        <w:t>Returns active employees, optionally filtered by department or searched by name/employee UID.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1300"/>
        <w:gridCol w:w="59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Query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department_id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Positive department ID; 0/omitted means all.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search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Name or employee UID; maximum 100 characters.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page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Positive integer; default 1.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per_page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Positive integer; default 30, maximum 100.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Example request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GET /student/complaint-employees?department_id=8&amp;search=rahman&amp;page=1&amp;per_page=30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"employees": [{</w:t>
              <w:br/>
              <w:t xml:space="preserve">    "id": 41,</w:t>
              <w:br/>
              <w:t xml:space="preserve">    "employee_uid": "EMP-0041",</w:t>
              <w:br/>
              <w:t xml:space="preserve">    "name": "Example Employee",</w:t>
              <w:br/>
              <w:t xml:space="preserve">    "designation": "Officer",</w:t>
              <w:br/>
              <w:t xml:space="preserve">    "department": {"id": 8, "name": "Academic"}</w:t>
              <w:br/>
              <w:t xml:space="preserve">  }],</w:t>
              <w:br/>
              <w:t xml:space="preserve">  "pagination": {"current_page": 1, "per_page": 30, "total": 1, "last_page": 1}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/student/complaints</w:t>
      </w:r>
    </w:p>
    <w:p>
      <w:r>
        <w:rPr>
          <w:b w:val="0"/>
          <w:i w:val="0"/>
        </w:rPr>
        <w:t>Creates a complaint and returns the complete complaint record.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201 Created</w:t>
      </w:r>
    </w:p>
    <w:p>
      <w:pPr>
        <w:pStyle w:val="Heading3"/>
        <w:keepNext/>
      </w:pPr>
      <w:r>
        <w:t>Department complaint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"against_type": "department",</w:t>
              <w:br/>
              <w:t xml:space="preserve">  "department_id": 8,</w:t>
              <w:br/>
              <w:t xml:space="preserve">  "subject": "Delay in receiving an academic document",</w:t>
              <w:br/>
              <w:t xml:space="preserve">  "details": "I submitted the request on 1 September but have not received an update.",</w:t>
              <w:br/>
              <w:t xml:space="preserve">  "priority": "normal"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Employee complaint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"against_type": "employee",</w:t>
              <w:br/>
              <w:t xml:space="preserve">  "employee_id": 41,</w:t>
              <w:br/>
              <w:t xml:space="preserve">  "subject": "Need review of an unresolved issue",</w:t>
              <w:br/>
              <w:t xml:space="preserve">  "details": "I contacted the employee and need the matter reviewed.",</w:t>
              <w:br/>
              <w:t xml:space="preserve">  "priority": "high"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00"/>
        <w:gridCol w:w="1600"/>
        <w:gridCol w:w="58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Field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Validation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against_type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department or employee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department_id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Conditional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Required for department; must be active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employee_id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Conditional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Required for employee; must be active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subject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5–180 characters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details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10–5,000 characters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priority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low, normal or high; default normal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54708"/>
          <w:left w:val="single" w:sz="6" w:space="0" w:color="B54708"/>
          <w:bottom w:val="single" w:sz="6" w:space="0" w:color="B54708"/>
          <w:right w:val="single" w:sz="6" w:space="0" w:color="B54708"/>
          <w:insideH w:val="single" w:sz="6" w:space="0" w:color="B54708"/>
          <w:insideV w:val="single" w:sz="6" w:space="0" w:color="B5470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4E5"/>
          </w:tcPr>
          <w:p>
            <w:pPr>
              <w:spacing w:after="40"/>
            </w:pPr>
            <w:r>
              <w:rPr>
                <w:b/>
                <w:i w:val="0"/>
                <w:color w:val="B54708"/>
              </w:rPr>
              <w:t>UI rule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Show department_id only when against_type is department and employee_id only when it is employee. Do not send both target IDs.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/student/complaints</w:t>
      </w:r>
    </w:p>
    <w:p>
      <w:r>
        <w:rPr>
          <w:b w:val="0"/>
          <w:i w:val="0"/>
        </w:rPr>
        <w:t>Returns the authenticated student’s complaints, newest first.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Query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Values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submitted, under_review, action_taken, resolved, rejected, closed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page / per_page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Pagination; per_page maximum 100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/student/complaints/{complaintId}</w:t>
      </w:r>
    </w:p>
    <w:p>
      <w:r>
        <w:rPr>
          <w:b w:val="0"/>
          <w:i w:val="0"/>
        </w:rPr>
        <w:t>Returns one complaint only if it belongs to the authenticated student.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"complaint": {</w:t>
              <w:br/>
              <w:t xml:space="preserve">    "id": 123,</w:t>
              <w:br/>
              <w:t xml:space="preserve">    "complaint_no": "CMP-202609-000123",</w:t>
              <w:br/>
              <w:t xml:space="preserve">    "against_type": "department",</w:t>
              <w:br/>
              <w:t xml:space="preserve">    "target": {"type": "department", "id": 8, "name": "Academic"},</w:t>
              <w:br/>
              <w:t xml:space="preserve">    "subject": "Delay in receiving an academic document",</w:t>
              <w:br/>
              <w:t xml:space="preserve">    "details": "Complaint details...",</w:t>
              <w:br/>
              <w:t xml:space="preserve">    "priority": "normal",</w:t>
              <w:br/>
              <w:t xml:space="preserve">    "priority_label": "Normal",</w:t>
              <w:br/>
              <w:t xml:space="preserve">    "status": "under_review",</w:t>
              <w:br/>
              <w:t xml:space="preserve">    "status_label": "Under Review",</w:t>
              <w:br/>
              <w:t xml:space="preserve">    "assigned_to": {"user_id": 15, "name": "Support Officer"},</w:t>
              <w:br/>
              <w:t xml:space="preserve">    "response": {"message": "We are reviewing it.", "responded_at": "2026-09-03 13:30:00"},</w:t>
              <w:br/>
              <w:t xml:space="preserve">    "submitted_at": "2026-09-03 12:10:00",</w:t>
              <w:br/>
              <w:t xml:space="preserve">    "reviewed_at": "2026-09-03 13:00:00",</w:t>
              <w:br/>
              <w:t xml:space="preserve">    "resolved_at": null,</w:t>
              <w:br/>
              <w:t xml:space="preserve">    "closed_at": null,</w:t>
              <w:br/>
              <w:t xml:space="preserve">    "updated_at": "2026-09-03 13:30:00"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The internal administrator note is intentionally never returned to the student app.</w:t>
      </w:r>
    </w:p>
    <w:p>
      <w:pPr>
        <w:pStyle w:val="Heading1"/>
        <w:keepNext/>
      </w:pPr>
      <w:r>
        <w:t>4. Student result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2F6FA"/>
          </w:tcPr>
          <w:p>
            <w:pPr>
              <w:spacing w:after="40"/>
            </w:pPr>
            <w:r>
              <w:rPr>
                <w:b/>
                <w:i w:val="0"/>
                <w:color w:val="2E74B5"/>
              </w:rPr>
              <w:t>Publication rule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Return and display only results supplied by these endpoints. The server includes only published exams and verifies the student’s enrollment/session scope. The mobile app must not recalculate grade, position or totals.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/student/results</w:t>
      </w:r>
    </w:p>
    <w:p>
      <w:r>
        <w:rPr>
          <w:b w:val="0"/>
          <w:i w:val="0"/>
        </w:rPr>
        <w:t>Returns a paginated list of published exams with summary and attendance. Subject rows are omitted.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1300"/>
        <w:gridCol w:w="59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Query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session_id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If present, must belong to the student’s enrollment history.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page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Positive integer; default 1.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per_page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Positive integer; default 30, maximum 100.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Example request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GET /student/results?session_id=12&amp;page=1&amp;per_page=30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One item inside data.results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"exam": {"id": 8, "name": "First Term", "year": "2026", "start_date": "2026-08-01", "end_date": "2026-08-12", "is_published": true},</w:t>
              <w:br/>
              <w:t xml:space="preserve">  "academic_context": {</w:t>
              <w:br/>
              <w:t xml:space="preserve">    "session": {"id": 12, "name": "2026-2027"},</w:t>
              <w:br/>
              <w:t xml:space="preserve">    "class": {"id": 4, "name": "Class 3"},</w:t>
              <w:br/>
              <w:t xml:space="preserve">    "section": {"id": 9, "name": "Aqua"},</w:t>
              <w:br/>
              <w:t xml:space="preserve">    "roll_no": 2026123</w:t>
              <w:br/>
              <w:t xml:space="preserve">  },</w:t>
              <w:br/>
              <w:t xml:space="preserve">  "summary": {</w:t>
              <w:br/>
              <w:t xml:space="preserve">    "subjects_count": 7, "subjects_with_marks": 7,</w:t>
              <w:br/>
              <w:t xml:space="preserve">    "full_marks": 700, "obtained_marks": 590, "percentage": 84.29,</w:t>
              <w:br/>
              <w:t xml:space="preserve">    "overall_grade": "A+", "grade_point": 5, "remarks": "Excellent",</w:t>
              <w:br/>
              <w:t xml:space="preserve">    "position_in_section": 4, "absent_subjects": 0, "failed_subjects": 0,</w:t>
              <w:br/>
              <w:t xml:space="preserve">    "has_failed_subject": false, "source": "calculated"</w:t>
              <w:br/>
              <w:t xml:space="preserve">  },</w:t>
              <w:br/>
              <w:t xml:space="preserve">  "attendance": {"present_days": 85, "working_days": 90, "percentage": 94.44}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summary.source is published_summary when an official result_summaries row exists; otherwise it is calculated by the server from saved subject marks.</w:t>
      </w: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/student/results/{examId}</w:t>
      </w:r>
    </w:p>
    <w:p>
      <w:r>
        <w:rPr>
          <w:b w:val="0"/>
          <w:i w:val="0"/>
        </w:rPr>
        <w:t>Returns one published result plus subject-level marks.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"student": {"id": 301, "student_uid": "STU-0301", "student_name": "Example Student"},</w:t>
              <w:br/>
              <w:t xml:space="preserve">    "result": {</w:t>
              <w:br/>
              <w:t xml:space="preserve">      "exam": {"id": 8, "name": "First Term", "is_published": true},</w:t>
              <w:br/>
              <w:t xml:space="preserve">      "academic_context": {"session": {}, "class": {}, "section": {}, "roll_no": 2026123},</w:t>
              <w:br/>
              <w:t xml:space="preserve">      "summary": {"percentage": 84.29, "overall_grade": "A+", "position_in_section": 4},</w:t>
              <w:br/>
              <w:t xml:space="preserve">      "attendance": {"present_days": 85, "working_days": 90, "percentage": 94.44},</w:t>
              <w:br/>
              <w:t xml:space="preserve">      "subjects": [{</w:t>
              <w:br/>
              <w:t xml:space="preserve">        "id": 21, "code": "ENG", "name": "English",</w:t>
              <w:br/>
              <w:t xml:space="preserve">        "full_marks": 100, "pass_marks": 50,</w:t>
              <w:br/>
              <w:t xml:space="preserve">        "marks_entered": true, "is_absent": false,</w:t>
              <w:br/>
              <w:t xml:space="preserve">        "homework": 9, "class_test": 18, "exam": 58, "total": 85,</w:t>
              <w:br/>
              <w:t xml:space="preserve">        "highest_in_section": 94, "grade": "A+", "passed": true</w:t>
              <w:br/>
              <w:t xml:space="preserve">      }]</w:t>
              <w:br/>
              <w:t xml:space="preserve">    }</w:t>
              <w:br/>
              <w:t xml:space="preserve">  },</w:t>
              <w:br/>
              <w:t xml:space="preserve">  "message": "Published result detail loaded.",</w:t>
              <w:br/>
              <w:t xml:space="preserve">  "request_id": "..."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Condition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Expected subject fields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Marks not entered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marks_entered=false; mark, grade and passed fields are null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Absent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is_absent=true; passed=false when marks record exists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Attendance missing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result.attendance is null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Exam unpublished/not owned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HTTP 404; do not display cached result as current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Student transport API</w:t>
      </w:r>
    </w:p>
    <w:p>
      <w:r>
        <w:rPr>
          <w:b w:val="0"/>
          <w:i w:val="0"/>
        </w:rPr>
        <w:t>All routes in this section use the student base URL and student bearer token. The server derives student_id from the token; the app must not send a student ID.</w:t>
      </w: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/transport/bus-schedule</w:t>
      </w:r>
    </w:p>
    <w:p>
      <w:r>
        <w:rPr>
          <w:b w:val="0"/>
          <w:i w:val="0"/>
        </w:rPr>
        <w:t>Returns the current active bus assignment and any running trip for that bus.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"student": {"id": 301, "student_uid": "STU-0301", "student_name": "Example Student"},</w:t>
              <w:br/>
              <w:t xml:space="preserve">  "assigned": true,</w:t>
              <w:br/>
              <w:t xml:space="preserve">  "assignment": {</w:t>
              <w:br/>
              <w:t xml:space="preserve">    "id": 55,</w:t>
              <w:br/>
              <w:t xml:space="preserve">    "status": "active",</w:t>
              <w:br/>
              <w:t xml:space="preserve">    "pickup": {"point": "Main Road", "time": null},</w:t>
              <w:br/>
              <w:t xml:space="preserve">    "drop": {"point": "Main Road", "time": null},</w:t>
              <w:br/>
              <w:t xml:space="preserve">    "bus": {"id": 2, "name": "Bus 2", "vehicle_no": "DHAKA-11-0002", "status": "active"},</w:t>
              <w:br/>
              <w:t xml:space="preserve">    "driver": {"user_id": 17, "name": "Example Driver", "phone": "01..."}</w:t>
              <w:br/>
              <w:t xml:space="preserve">  },</w:t>
              <w:br/>
              <w:t xml:space="preserve">  "active_trip": null,</w:t>
              <w:br/>
              <w:t xml:space="preserve">  "schedule_times_available": false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When no assignment exists, the request still succeeds with assigned=false and null assignment/active_trip.</w:t>
      </w: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/transport/trip-history</w:t>
      </w:r>
    </w:p>
    <w:p>
      <w:r>
        <w:rPr>
          <w:b w:val="0"/>
          <w:i w:val="0"/>
        </w:rPr>
        <w:t>Returns trip records only for the authenticated student, newest boarding first.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r>
        <w:rPr>
          <w:b w:val="0"/>
          <w:i w:val="0"/>
        </w:rPr>
        <w:t>Backward-compatible alias: GET /transport/bus-log. New integrations should use /transport/trip-history.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Query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Allowed values / format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from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YYYY-MM-DD; start boarding date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YYYY-MM-DD; end boarding date; must be on/after from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trip_type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morning, afternoon, other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trip_status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running, completed, cancelled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page / per_page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Positive integers; per_page maximum 100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Example request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GET /transport/trip-history?from=2026-09-01&amp;to=2026-09-30&amp;page=1&amp;per_page=20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"student": {"id": 301, "student_uid": "STU-0301", "student_name": "Example Student"},</w:t>
              <w:br/>
              <w:t xml:space="preserve">    "filters": {"from": "2026-09-01", "to": "2026-09-30", "trip_type": null, "trip_status": null},</w:t>
              <w:br/>
              <w:t xml:space="preserve">    "trip_history": [{</w:t>
              <w:br/>
              <w:t xml:space="preserve">      "id": 963,</w:t>
              <w:br/>
              <w:t xml:space="preserve">      "status": "dropped",</w:t>
              <w:br/>
              <w:t xml:space="preserve">      "event_status": "completed",</w:t>
              <w:br/>
              <w:t xml:space="preserve">      "trip": {</w:t>
              <w:br/>
              <w:t xml:space="preserve">        "id": 132, "type": "morning", "status": "completed",</w:t>
              <w:br/>
              <w:t xml:space="preserve">        "started_at": "2026-09-05 07:10:00", "ended_at": "2026-09-05 08:25:00",</w:t>
              <w:br/>
              <w:t xml:space="preserve">        "duration_seconds": 4500,</w:t>
              <w:br/>
              <w:t xml:space="preserve">        "start_location": {"latitude": 23.810331, "longitude": 90.412521, "accuracy_meters": 12.5},</w:t>
              <w:br/>
              <w:t xml:space="preserve">        "end_location": {"latitude": 23.8001, "longitude": 90.4202, "accuracy_meters": 11},</w:t>
              <w:br/>
              <w:t xml:space="preserve">        "driver": {"user_id": 17, "name": "Example Driver", "phone": "01..."}</w:t>
              <w:br/>
              <w:t xml:space="preserve">      },</w:t>
              <w:br/>
              <w:t xml:space="preserve">      "bus": {"id": 2, "name": "Bus 2", "vehicle_no": "DHAKA-11-0002"},</w:t>
              <w:br/>
              <w:t xml:space="preserve">      "onboard": {"at": "2026-09-05 07:25:00", "latitude": 23.810331, "longitude": 90.412521, "accuracy_meters": 9.2, "address": null},</w:t>
              <w:br/>
              <w:t xml:space="preserve">      "exit": {"at": "2026-09-05 08:05:00", "latitude": 23.803112, "longitude": 90.421551, "accuracy_meters": 8.7},</w:t>
              <w:br/>
              <w:t xml:space="preserve">      "drop": {"at": "2026-09-05 08:05:00", "latitude": 23.803112, "longitude": 90.421551, "accuracy_meters": 8.7}</w:t>
              <w:br/>
              <w:t xml:space="preserve">    }],</w:t>
              <w:br/>
              <w:t xml:space="preserve">    "logs": ["same records as trip_history"],</w:t>
              <w:br/>
              <w:t xml:space="preserve">    "pagination": {"current_page": 1, "per_page": 20, "total": 1, "last_page": 1}</w:t>
              <w:br/>
              <w:t xml:space="preserve">  },</w:t>
              <w:br/>
              <w:t xml:space="preserve">  "message": "Student trip history loaded.",</w:t>
              <w:br/>
              <w:t xml:space="preserve">  "request_id": "..."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Field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Database log status: onboarded, dropped or cancelled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event_status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App-friendly state: on_bus, completed or cancelled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exit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null while student is still onboard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drop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Compatibility alias containing the same value as exit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logs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Compatibility alias containing the same array as trip_history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2F6FA"/>
          </w:tcPr>
          <w:p>
            <w:pPr>
              <w:spacing w:after="40"/>
            </w:pPr>
            <w:r>
              <w:rPr>
                <w:b/>
                <w:i w:val="0"/>
                <w:color w:val="2E74B5"/>
              </w:rPr>
              <w:t>Empty state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An empty history is a successful HTTP 200 response with trip_history=[] and logs=[]. It is not a 404.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/transport/live-location</w:t>
      </w:r>
    </w:p>
    <w:p>
      <w:r>
        <w:rPr>
          <w:b w:val="0"/>
          <w:i w:val="0"/>
        </w:rPr>
        <w:t>Returns the latest current location for the student’s assigned bus and running trip.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tracking_status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UI meaning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not_assigned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 active bus assignment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not_running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Assigned bus has no running trip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waiting_for_location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Trip is running but no GPS update exists yet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live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Latest recorded location is 120 seconds old or less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stale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Location is missing a valid timestamp or is older than 120 seconds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"assigned": true,</w:t>
              <w:br/>
              <w:t xml:space="preserve">  "tracking_status": "live",</w:t>
              <w:br/>
              <w:t xml:space="preserve">  "bus": {"id": 2, "name": "Bus 2", "vehicle_no": "DHAKA-11-0002", "status": "active"},</w:t>
              <w:br/>
              <w:t xml:space="preserve">  "active_trip": {"id": 132, "type": "morning", "status": "running"},</w:t>
              <w:br/>
              <w:t xml:space="preserve">  "location": {</w:t>
              <w:br/>
              <w:t xml:space="preserve">    "latitude": 23.804, "longitude": 90.419,</w:t>
              <w:br/>
              <w:t xml:space="preserve">    "accuracy_meters": 10, "heading_degrees": 180, "speed": 8.4,</w:t>
              <w:br/>
              <w:t xml:space="preserve">    "recorded_at": "2026-09-05 07:41:10", "updated_at": "2026-09-05 07:41:10",</w:t>
              <w:br/>
              <w:t xml:space="preserve">    "age_seconds": 6, "is_stale": false</w:t>
              <w:br/>
              <w:t xml:space="preserve">  },</w:t>
              <w:br/>
              <w:t xml:space="preserve">  "refresh_after_seconds": 10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Poll no faster than refresh_after_seconds and only while the tracking screen is visible or an active trip is being tracked.</w:t>
      </w:r>
    </w:p>
    <w:p>
      <w:pPr>
        <w:pStyle w:val="Heading1"/>
        <w:keepNext/>
      </w:pPr>
      <w:r>
        <w:t>6. Driver authentication and dashboard</w:t>
      </w:r>
    </w:p>
    <w:p>
      <w:r>
        <w:rPr>
          <w:b w:val="0"/>
          <w:i w:val="0"/>
        </w:rPr>
        <w:t>All routes in sections 6–8 use the driver base URL. The user needs transport.driver.portal; scanning/onboarding also needs transport.bus.scan.</w:t>
      </w: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/login.php</w:t>
      </w:r>
    </w:p>
    <w:p>
      <w:r>
        <w:rPr>
          <w:b w:val="0"/>
          <w:i w:val="0"/>
        </w:rPr>
        <w:t>Authenticates a driver-capable user by username, email or phone and returns a 30-day bearer token.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None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"login": "driver_username",</w:t>
              <w:br/>
              <w:t xml:space="preserve">  "password": "driver-password",</w:t>
              <w:br/>
              <w:t xml:space="preserve">  "device_name": "Driver Android App",</w:t>
              <w:br/>
              <w:t xml:space="preserve">  "device_id": "android-installation-id",</w:t>
              <w:br/>
              <w:t xml:space="preserve">  "fcm_token": "optional-fcm-token"</w:t>
              <w:br/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"message": "Login successful.",</w:t>
              <w:br/>
              <w:t xml:space="preserve">  "data": {</w:t>
              <w:br/>
              <w:t xml:space="preserve">    "token_type": "Bearer",</w:t>
              <w:br/>
              <w:t xml:space="preserve">    "access_token": "TOKEN_VALUE",</w:t>
              <w:br/>
              <w:t xml:space="preserve">    "expires_at": "2026-10-05 10:15:30",</w:t>
              <w:br/>
              <w:t xml:space="preserve">    "user": {"id": 17, "name": "Example Driver", "username": "driver17", "email": null, "phone": "01..."}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/driver-dashboard.php</w:t>
      </w:r>
    </w:p>
    <w:p>
      <w:r>
        <w:rPr>
          <w:b w:val="0"/>
          <w:i w:val="0"/>
        </w:rPr>
        <w:t>Returns buses available to the driver, their active trip, and students currently onboard.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"message": "OK",</w:t>
              <w:br/>
              <w:t xml:space="preserve">  "data": {</w:t>
              <w:br/>
              <w:t xml:space="preserve">    "driver_user_id": 17,</w:t>
              <w:br/>
              <w:t xml:space="preserve">    "buses": [{"id": 2, "bus_name": "Bus 2", "vehicle_no": "DHAKA-11-0002", "status": "active"}],</w:t>
              <w:br/>
              <w:t xml:space="preserve">    "active_trip": null,</w:t>
              <w:br/>
              <w:t xml:space="preserve">    "onboarded_count": 0,</w:t>
              <w:br/>
              <w:t xml:space="preserve">    "onboarded_students": []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/trip-start.php</w:t>
      </w:r>
    </w:p>
    <w:p>
      <w:r>
        <w:rPr>
          <w:b w:val="0"/>
          <w:i w:val="0"/>
        </w:rPr>
        <w:t>Starts one running trip for the selected active bus.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201 Created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"bus_id": 2,</w:t>
              <w:br/>
              <w:t xml:space="preserve">  "trip_type": "morning",</w:t>
              <w:br/>
              <w:t xml:space="preserve">  "lat": 23.810331,</w:t>
              <w:br/>
              <w:t xml:space="preserve">  "lng": 90.412521,</w:t>
              <w:br/>
              <w:t xml:space="preserve">  "accuracy": 12.5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000"/>
        <w:gridCol w:w="1300"/>
        <w:gridCol w:w="60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bus_id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Active bus available/assigned to the driver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trip_type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morning, afternoon or other; default morning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lat + lng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Must be supplied together; valid coordinate ranges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accuracy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Zero or greater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HTTP 409 is returned if this driver already has a running trip or the bus is already in a running trip. Refresh the dashboard and resume the returned active state instead of creating another trip.</w:t>
      </w:r>
    </w:p>
    <w:p>
      <w:pPr>
        <w:pStyle w:val="Heading1"/>
        <w:keepNext/>
      </w:pPr>
      <w:r>
        <w:t>7. Driver student workflow</w:t>
      </w: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/bus-scan.php?student_uid={uid}</w:t>
      </w:r>
    </w:p>
    <w:p>
      <w:r>
        <w:rPr>
          <w:b w:val="0"/>
          <w:i w:val="0"/>
        </w:rPr>
        <w:t>Validates a scanned student and returns whether the student may be boarded.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+ transport.bus.scan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"student": {</w:t>
              <w:br/>
              <w:t xml:space="preserve">      "student_id": 301, "student_uid": "STU-0301", "student_name": "Example Student",</w:t>
              <w:br/>
              <w:t xml:space="preserve">      "photo_url": null, "phone": "01...", "guardian_phone": "01...",</w:t>
              <w:br/>
              <w:t xml:space="preserve">      "status": "active", "is_active": true,</w:t>
              <w:br/>
              <w:t xml:space="preserve">      "enrollment": {"session_name": "2026-2027", "class_name": "Class 3", "section_name": "Aqua", "roll_no": 123},</w:t>
              <w:br/>
              <w:t xml:space="preserve">      "bus_assignment": {"id": 55, "bus_id": 2, "bus_name": "Bus 2", "vehicle_no": "DHAKA-11-0002", "pickup_point": "Main Road", "drop_point": "Main Road", "status": "active"}</w:t>
              <w:br/>
              <w:t xml:space="preserve">    },</w:t>
              <w:br/>
              <w:t xml:space="preserve">    "active_trip": {"id": 132, "bus_id": 2, "trip_type": "morning", "status": "running"},</w:t>
              <w:br/>
              <w:t xml:space="preserve">    "onboard_log_id": null,</w:t>
              <w:br/>
              <w:t xml:space="preserve">    "already_onboarded": false,</w:t>
              <w:br/>
              <w:t xml:space="preserve">    "already_exited": false,</w:t>
              <w:br/>
              <w:t xml:space="preserve">    "boarding_cancelled": false,</w:t>
              <w:br/>
              <w:t xml:space="preserve">    "can_onboard": true,</w:t>
              <w:br/>
              <w:t xml:space="preserve">    "warning": null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2F6FA"/>
          </w:tcPr>
          <w:p>
            <w:pPr>
              <w:spacing w:after="40"/>
            </w:pPr>
            <w:r>
              <w:rPr>
                <w:b/>
                <w:i w:val="0"/>
                <w:color w:val="2E74B5"/>
              </w:rPr>
              <w:t>Scan rule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Enable the “Onboard” action only when can_onboard=true. Display warning when provided. A successful scan alone does not board the student.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/onboard.php</w:t>
      </w:r>
    </w:p>
    <w:p>
      <w:r>
        <w:rPr>
          <w:b w:val="0"/>
          <w:i w:val="0"/>
        </w:rPr>
        <w:t>Creates the boarding record for the driver’s active trip.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+ transport.bus.scan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201 Created first time; 200 OK on repeat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"student_uid": "STU-0301",</w:t>
              <w:br/>
              <w:t xml:space="preserve">  "lat": 23.810331,</w:t>
              <w:br/>
              <w:t xml:space="preserve">  "lng": 90.412521,</w:t>
              <w:br/>
              <w:t xml:space="preserve">  "accuracy": 9.2</w:t>
              <w:br/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"message": "Student onboarded successfully.",</w:t>
              <w:br/>
              <w:t xml:space="preserve">  "data": {</w:t>
              <w:br/>
              <w:t xml:space="preserve">    "trip": {"id": 132, "bus_id": 2, "trip_type": "morning", "status": "running"},</w:t>
              <w:br/>
              <w:t xml:space="preserve">    "student": {"student_id": 301, "student_uid": "STU-0301", "student_name": "Example Student"},</w:t>
              <w:br/>
              <w:t xml:space="preserve">    "log_id": 963,</w:t>
              <w:br/>
              <w:t xml:space="preserve">    "onboarded_at": "2026-09-05 07:25:00",</w:t>
              <w:br/>
              <w:t xml:space="preserve">    "already_onboarded": false,</w:t>
              <w:br/>
              <w:t xml:space="preserve">    "sms_queued": true,</w:t>
              <w:br/>
              <w:t xml:space="preserve">    "onboarded_count": 12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Save log_id; it is the recommended identifier for student-exit.php. Repeating onboard for the same trip is idempotent: HTTP 200, same record, already_onboarded=true, no duplicate SMS.</w:t>
      </w:r>
    </w:p>
    <w:p>
      <w:r>
        <w:rPr>
          <w:b w:val="0"/>
          <w:i w:val="0"/>
        </w:rPr>
        <w:t>sms_queued=false does not roll back boarding. It can mean SMS is disabled, no valid recipient exists, a duplicate notification was prevented, or sending failed.</w:t>
      </w:r>
    </w:p>
    <w:p>
      <w:pPr>
        <w:pStyle w:val="Heading2"/>
        <w:keepNext/>
      </w:pPr>
      <w:r>
        <w:rPr>
          <w:b/>
          <w:i w:val="0"/>
          <w:color w:val="198754"/>
          <w:sz w:val="22"/>
        </w:rPr>
        <w:t xml:space="preserve">GET  </w:t>
      </w:r>
      <w:r>
        <w:rPr>
          <w:rFonts w:ascii="Consolas" w:hAnsi="Consolas" w:eastAsia="Consolas"/>
          <w:b/>
          <w:i w:val="0"/>
          <w:color w:val="17365D"/>
          <w:sz w:val="22"/>
        </w:rPr>
        <w:t>/onboard-list.php</w:t>
      </w:r>
    </w:p>
    <w:p>
      <w:r>
        <w:rPr>
          <w:b w:val="0"/>
          <w:i w:val="0"/>
        </w:rPr>
        <w:t>Returns only students currently on the bus (onboarded and not yet exited).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</w:t>
      </w:r>
    </w:p>
    <w:p>
      <w:r>
        <w:rPr>
          <w:b w:val="0"/>
          <w:i w:val="0"/>
        </w:rPr>
        <w:t>Optional query: trip_id. If omitted, the driver’s active trip is used. With no active trip, the endpoint returns an empty successful response.</w:t>
      </w: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/student-exit.php</w:t>
      </w:r>
    </w:p>
    <w:p>
      <w:r>
        <w:rPr>
          <w:b w:val="0"/>
          <w:i w:val="0"/>
        </w:rPr>
        <w:t>Records that a student left the bus, stores optional GPS and updates the onboard count.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Recommended 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"log_id": 963,</w:t>
              <w:br/>
              <w:t xml:space="preserve">  "trip_id": 132,</w:t>
              <w:br/>
              <w:t xml:space="preserve">  "lat": 23.803112,</w:t>
              <w:br/>
              <w:t xml:space="preserve">  "lng": 90.421551,</w:t>
              <w:br/>
              <w:t xml:space="preserve">  "accuracy": 8.7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Use log_id or student_uid; log_id is recommended. If trip_id is supplied, it must match the driver’s current running trip.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"message": "Student exit recorded successfully.",</w:t>
              <w:br/>
              <w:t xml:space="preserve">  "data": {</w:t>
              <w:br/>
              <w:t xml:space="preserve">    "trip": {"id": 132, "status": "running"},</w:t>
              <w:br/>
              <w:t xml:space="preserve">    "log_id": 963,</w:t>
              <w:br/>
              <w:t xml:space="preserve">    "student_id": 301,</w:t>
              <w:br/>
              <w:t xml:space="preserve">    "student_uid": "STU-0301",</w:t>
              <w:br/>
              <w:t xml:space="preserve">    "already_exited": false,</w:t>
              <w:br/>
              <w:t xml:space="preserve">    "exited_at": "2026-09-05 08:05:00",</w:t>
              <w:br/>
              <w:t xml:space="preserve">    "sms_queued": true,</w:t>
              <w:br/>
              <w:t xml:space="preserve">    "onboarded_count": 11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Repeating the exit request is idempotent: HTTP 200 with already_exited=true; it does not send another SMS.</w:t>
      </w:r>
    </w:p>
    <w:p>
      <w:pPr>
        <w:pStyle w:val="Heading1"/>
        <w:keepNext/>
      </w:pPr>
      <w:r>
        <w:t>8. Driver location and trip completion</w:t>
      </w: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/location-update.php</w:t>
      </w:r>
    </w:p>
    <w:p>
      <w:r>
        <w:rPr>
          <w:b w:val="0"/>
          <w:i w:val="0"/>
        </w:rPr>
        <w:t>Writes trip location history and replaces the current live-location row.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"trip_id": 132,</w:t>
              <w:br/>
              <w:t xml:space="preserve">  "lat": 23.804,</w:t>
              <w:br/>
              <w:t xml:space="preserve">  "lng": 90.419,</w:t>
              <w:br/>
              <w:t xml:space="preserve">  "accuracy": 10,</w:t>
              <w:br/>
              <w:t xml:space="preserve">  "heading": 180,</w:t>
              <w:br/>
              <w:t xml:space="preserve">  "speed": 8.4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Field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Rules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trip_id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Driver-owned running trip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-90 to 90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-180 to 180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accuracy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Zero or greater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heading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0 to 360 degrees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speed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Zero or greater; preserve server unit as supplied by GPS integration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98754"/>
          <w:left w:val="single" w:sz="6" w:space="0" w:color="198754"/>
          <w:bottom w:val="single" w:sz="6" w:space="0" w:color="198754"/>
          <w:right w:val="single" w:sz="6" w:space="0" w:color="198754"/>
          <w:insideH w:val="single" w:sz="6" w:space="0" w:color="198754"/>
          <w:insideV w:val="single" w:sz="6" w:space="0" w:color="19875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CF8F1"/>
          </w:tcPr>
          <w:p>
            <w:pPr>
              <w:spacing w:after="40"/>
            </w:pPr>
            <w:r>
              <w:rPr>
                <w:b/>
                <w:i w:val="0"/>
                <w:color w:val="198754"/>
              </w:rPr>
              <w:t>Recommended cadence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Send one update every 10–15 seconds while a trip is running and the driver app has valid foreground/background location permission. Stop immediately after trip completion.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/trip-end.php</w:t>
      </w:r>
    </w:p>
    <w:p>
      <w:r>
        <w:rPr>
          <w:b w:val="0"/>
          <w:i w:val="0"/>
        </w:rPr>
        <w:t>Completes the running trip only after every onboarded student has exited.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"trip_id": 132,</w:t>
              <w:br/>
              <w:t xml:space="preserve">  "lat": 23.8001,</w:t>
              <w:br/>
              <w:t xml:space="preserve">  "lng": 90.4202,</w:t>
              <w:br/>
              <w:t xml:space="preserve">  "accuracy": 11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trip_id is optional; when omitted, the driver’s active trip is used. GPS is optional but recommended.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409 response when students remain onboard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false,</w:t>
              <w:br/>
              <w:t xml:space="preserve">  "message": "All onboarded students must exit before the trip can end.",</w:t>
              <w:br/>
              <w:t xml:space="preserve">  "data": {"trip_id": 132, "pending_exit_count": 2}</w:t>
              <w:br/>
              <w:t>}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Success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</w:t>
              <w:br/>
              <w:t xml:space="preserve">  "success": true,</w:t>
              <w:br/>
              <w:t xml:space="preserve">  "message": "Trip ended successfully.",</w:t>
              <w:br/>
              <w:t xml:space="preserve">  "data": {"trip_id": 132}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 successful end marks the trip completed and deletes its current live-location row. Refresh the dashboard after success.</w:t>
      </w:r>
    </w:p>
    <w:p>
      <w:pPr>
        <w:pStyle w:val="Heading2"/>
        <w:keepNext/>
      </w:pPr>
      <w:r>
        <w:rPr>
          <w:b/>
          <w:i w:val="0"/>
          <w:color w:val="2E74B5"/>
          <w:sz w:val="22"/>
        </w:rPr>
        <w:t xml:space="preserve">POST  </w:t>
      </w:r>
      <w:r>
        <w:rPr>
          <w:rFonts w:ascii="Consolas" w:hAnsi="Consolas" w:eastAsia="Consolas"/>
          <w:b/>
          <w:i w:val="0"/>
          <w:color w:val="17365D"/>
          <w:sz w:val="22"/>
        </w:rPr>
        <w:t>/logout.php</w:t>
      </w:r>
    </w:p>
    <w:p>
      <w:r>
        <w:rPr>
          <w:b w:val="0"/>
          <w:i w:val="0"/>
        </w:rPr>
        <w:t>Revokes the current driver bearer token.</w:t>
      </w:r>
    </w:p>
    <w:p>
      <w:pPr>
        <w:spacing w:after="60"/>
      </w:pPr>
      <w:r>
        <w:rPr>
          <w:b/>
          <w:i w:val="0"/>
          <w:color w:val="1F4D78"/>
        </w:rPr>
        <w:t xml:space="preserve">Authentication: </w:t>
      </w:r>
      <w:r>
        <w:rPr>
          <w:b w:val="0"/>
          <w:i w:val="0"/>
        </w:rPr>
        <w:t>Bearer token required</w:t>
      </w:r>
    </w:p>
    <w:p>
      <w:pPr>
        <w:spacing w:after="60"/>
      </w:pPr>
      <w:r>
        <w:rPr>
          <w:b/>
          <w:i w:val="0"/>
          <w:color w:val="1F4D78"/>
        </w:rPr>
        <w:t xml:space="preserve">Success: </w:t>
      </w:r>
      <w:r>
        <w:rPr>
          <w:b w:val="0"/>
          <w:i w:val="0"/>
        </w:rPr>
        <w:t>200 OK</w:t>
      </w:r>
    </w:p>
    <w:p>
      <w:pPr>
        <w:keepNext/>
        <w:spacing w:before="80" w:after="60"/>
      </w:pPr>
      <w:r>
        <w:rPr>
          <w:b/>
          <w:i w:val="0"/>
          <w:color w:val="667085"/>
          <w:sz w:val="18"/>
        </w:rPr>
        <w:t>Request body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6"/>
              </w:rPr>
              <w:t>{}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Required driver call sequence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/login.php — save data.access_token securely.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GET /driver-dashboard.php — restore any active trip after login/app restart.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/trip-start.php — start only when active_trip is null.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/location-update.php — begin GPS updates for the returned trip ID.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GET /bus-scan.php — scan/enter student UID and check can_onboard.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/onboard.php — board the student; save data.log_id.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GET /onboard-list.php — refresh the students still on the bus.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/student-exit.php — exit every student using log_id.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/trip-end.php — allowed only when onboarded_count is zero.</w:t>
      </w:r>
    </w:p>
    <w:p>
      <w:pPr>
        <w:numPr>
          <w:ilvl w:val="0"/>
          <w:numId w:val="11"/>
        </w:numPr>
        <w:spacing w:after="80" w:line="300" w:lineRule="auto"/>
      </w:pPr>
      <w:r>
        <w:rPr>
          <w:b w:val="0"/>
          <w:i w:val="0"/>
        </w:rPr>
        <w:t>POST /logout.php — revoke the token when the driver signs out.</w:t>
      </w:r>
    </w:p>
    <w:p>
      <w:pPr>
        <w:pStyle w:val="Heading2"/>
        <w:keepNext/>
      </w:pPr>
      <w:r>
        <w:t>Workflow state and retry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Action / state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Expected handling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Scan: can_onboard=true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Enable onboard confirmation.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Repeat onboard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HTTP 200; already_onboarded=true; do not show duplicate success animation.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Onboard after exit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HTTP 409; refresh scan/list state; reboarding same trip is blocked.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Repeat exit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HTTP 200; already_exited=true; remove item from local onboard list.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End with pending students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HTTP 409; show pending_exit_count and open onboard list.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End with zero pending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Trip completed; stop GPS and clear local active trip.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Network timeout on POST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6"/>
              </w:rPr>
              <w:t>Query dashboard/scan/list before retrying; onboard/exit are idempotent.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Permissions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Permission key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Used for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transport.driver.portal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Driver login, dashboard, trip start/end, exit, location and logout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transport.bus.scan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Student scan and onboard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Mobile implementation checklist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Create separate StudentApiClient and DriverApiClient configurations.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Attach the correct bearer token to the matching API family only.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Parse student success with status=="success"; parse driver success with success==true.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Use server message for user-facing workflow errors; never expose stack traces or raw HTML.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Implement pagination append/refresh for complaints, employees, results and trip history.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Keep complaint target selection mutually exclusive: department or employee.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Do not expose unpublished results or recalculate grades/position locally.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Treat empty trip history, no assignment and no active trip as normal UI states.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Persist active driver trip ID and restore authoritative state from the dashboard after app restart.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Queue GPS only during a running trip; stop it after completion/logout.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Debounce scan/onboard/exit buttons to prevent parallel requests.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b w:val="0"/>
          <w:i w:val="0"/>
        </w:rPr>
        <w:t>Record request_id for student API failures and endpoint/status for driver API failures.</w:t>
      </w:r>
    </w:p>
    <w:p>
      <w:pPr>
        <w:pStyle w:val="Heading2"/>
        <w:keepNext/>
      </w:pPr>
      <w:r>
        <w:t>Minimum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Area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Test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Authentication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Valid login; wrong password; expired/revoked token; same-device re-login.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Complaint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Department complaint; employee complaint; invalid target; own-list/detail scope.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Results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Published list; detail subjects; unpublished exam 404; invalid session 403.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Student transport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 assignment; no trip; empty history; filters; live/stale location.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Driver trip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Start; duplicate start 409; resume active trip after restart.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Board/exit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First and repeated onboard; first and repeated exit; exit count update.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Trip 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Pending-exit 409; successful completion; GPS updates stop.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7085"/>
        <w:sz w:val="17"/>
      </w:rPr>
      <w:t xml:space="preserve">Version 1.0  |  5 September 2026  |  Page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67085"/>
        <w:sz w:val="17"/>
      </w:rPr>
      <w:t xml:space="preserve"> of </w:t>
    </w:r>
    <w:r>
      <w:rPr>
        <w:rFonts w:ascii="Calibri" w:hAnsi="Calibr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b/>
        <w:i w:val="0"/>
        <w:color w:val="17365D"/>
        <w:sz w:val="17"/>
      </w:rPr>
      <w:t>AVERROES INTERNATIONAL SCHOOL</w:t>
    </w:r>
    <w:r>
      <w:tab/>
    </w:r>
    <w:r>
      <w:rPr>
        <w:b w:val="0"/>
        <w:i w:val="0"/>
        <w:color w:val="667085"/>
        <w:sz w:val="17"/>
      </w:rPr>
      <w:t>Mobile API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Averroes Mobile API Integration Guide</dc:title>
  <dc:subject>Student complaints, published results, student transport, and driver trip operations</dc:subject>
  <dc:creator>Averroes School ERP</dc:creator>
  <cp:keywords>mobile API, student complaints, results, transport, driver portal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